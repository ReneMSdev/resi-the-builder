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Rene Maxey-Salomone</w:t>
      </w:r>
    </w:p>
    <w:p>
      <w:pPr>
        <w:jc w:val="center"/>
      </w:pPr>
      <w:r>
        <w:rPr>
          <w:sz w:val="19"/>
        </w:rPr>
        <w:t>rene.salomone@gmail.com | +1 (512) 884-3571 | GitHub: github.com/ReneMSdev | LinkedIn: linkedin.com/in/renemsdev</w:t>
      </w:r>
    </w:p>
    <w:p>
      <w:pPr>
        <w:spacing w:before="160"/>
      </w:pPr>
      <w:r>
        <w:t>Software engineer with hands-on experience building and deploying production backend services using Python and cloud infrastructure on AWS and GCP. Comfortable owning projects end-to-end, from API design through CI/CD and deployment.</w:t>
      </w:r>
    </w:p>
    <w:p>
      <w:pPr>
        <w:spacing w:before="200" w:after="80"/>
      </w:pPr>
      <w:r>
        <w:rPr>
          <w:b/>
          <w:sz w:val="24"/>
        </w:rPr>
        <w:t>EXPERIENCE</w:t>
      </w:r>
    </w:p>
    <w:p>
      <w:pPr>
        <w:tabs>
          <w:tab w:pos="10080" w:val="right"/>
        </w:tabs>
      </w:pPr>
      <w:r>
        <w:rPr>
          <w:b/>
        </w:rPr>
        <w:t>Software Engineer — Salo Labs LLC</w:t>
      </w:r>
      <w:r>
        <w:tab/>
        <w:t>January 2026 - Present</w:t>
      </w:r>
    </w:p>
    <w:p>
      <w:r>
        <w:rPr>
          <w:i/>
          <w:sz w:val="19"/>
        </w:rPr>
        <w:t>Austin, TX</w:t>
      </w:r>
    </w:p>
    <w:p>
      <w:pPr>
        <w:pStyle w:val="ListBullet"/>
      </w:pPr>
      <w:r>
        <w:t>Designed and deployed a multi-service Python backend to GCP Cloud Run, integrating Cloud SQL and GCS storage across dev, staging, and production environments.</w:t>
      </w:r>
    </w:p>
    <w:p>
      <w:pPr>
        <w:pStyle w:val="ListBullet"/>
      </w:pPr>
      <w:r>
        <w:t>Built a two-workflow GitHub Actions CI/CD pipeline with automated testing on every push and deployment gated on a passing merge to main.</w:t>
      </w:r>
    </w:p>
    <w:p>
      <w:pPr>
        <w:pStyle w:val="ListBullet"/>
      </w:pPr>
      <w:r>
        <w:t>Maintained 100+ passing pytest tests across the codebase, with CI enforcing a minimum coverage threshold to catch regressions early.</w:t>
      </w:r>
    </w:p>
    <w:p>
      <w:pPr>
        <w:spacing w:before="200" w:after="80"/>
      </w:pPr>
      <w:r>
        <w:rPr>
          <w:b/>
          <w:sz w:val="24"/>
        </w:rPr>
        <w:t>PROJECTS</w:t>
      </w:r>
    </w:p>
    <w:p>
      <w:pPr>
        <w:tabs>
          <w:tab w:pos="10080" w:val="right"/>
        </w:tabs>
      </w:pPr>
      <w:r>
        <w:rPr>
          <w:b/>
        </w:rPr>
        <w:t>Weather Alerts API Backend — Personal Project</w:t>
      </w:r>
    </w:p>
    <w:p>
      <w:r>
        <w:rPr>
          <w:i/>
          <w:sz w:val="19"/>
        </w:rPr>
        <w:t>github.com/ReneMSdev/weather-alerts-backend</w:t>
      </w:r>
    </w:p>
    <w:p>
      <w:pPr>
        <w:pStyle w:val="ListBullet"/>
      </w:pPr>
      <w:r>
        <w:t>Built a production-ready REST API with PostgreSQL and Redis caching, achieving ~40% faster response times.</w:t>
      </w:r>
    </w:p>
    <w:p>
      <w:pPr>
        <w:pStyle w:val="ListBullet"/>
      </w:pPr>
      <w:r>
        <w:t>Deployed to Render via GitHub Actions with a TypeScript compile gate on every push.</w:t>
      </w:r>
    </w:p>
    <w:p>
      <w:pPr>
        <w:spacing w:before="200" w:after="80"/>
      </w:pPr>
      <w:r>
        <w:rPr>
          <w:b/>
          <w:sz w:val="24"/>
        </w:rPr>
        <w:t>EDUCATION</w:t>
      </w:r>
    </w:p>
    <w:p>
      <w:r>
        <w:t>Bachelor of Science in Computer Science — Western Governors University — 2024</w:t>
      </w:r>
    </w:p>
    <w:p>
      <w:pPr>
        <w:spacing w:before="200" w:after="80"/>
      </w:pPr>
      <w:r>
        <w:rPr>
          <w:b/>
          <w:sz w:val="24"/>
        </w:rPr>
        <w:t>CERTIFICATIONS</w:t>
      </w:r>
    </w:p>
    <w:p>
      <w:r>
        <w:t>AWS Certified Cloud Practitioner — Amazon Web Services — 2025</w:t>
      </w:r>
    </w:p>
    <w:p>
      <w:r>
        <w:t>Linux Essentials — Linux Professional Institute — 2024</w:t>
      </w:r>
    </w:p>
    <w:p>
      <w:pPr>
        <w:spacing w:before="200" w:after="80"/>
      </w:pPr>
      <w:r>
        <w:rPr>
          <w:b/>
          <w:sz w:val="24"/>
        </w:rPr>
        <w:t>SKILLS</w:t>
      </w:r>
    </w:p>
    <w:p>
      <w:r>
        <w:rPr>
          <w:b/>
        </w:rPr>
        <w:t xml:space="preserve">Backend: </w:t>
      </w:r>
      <w:r>
        <w:t>FastAPI (Python), Node.js, TypeScript, REST APIs</w:t>
      </w:r>
    </w:p>
    <w:p>
      <w:r>
        <w:rPr>
          <w:b/>
        </w:rPr>
        <w:t xml:space="preserve">Cloud &amp; DevOps: </w:t>
      </w:r>
      <w:r>
        <w:t>AWS, GCP, Docker, GitHub Actions CI/CD</w:t>
      </w:r>
    </w:p>
    <w:p>
      <w:r>
        <w:rPr>
          <w:b/>
        </w:rPr>
        <w:t xml:space="preserve">Databases: </w:t>
      </w:r>
      <w:r>
        <w:t>PostgreSQL, Redis, SQLAlchemy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